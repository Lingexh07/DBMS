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Entity Analysis Report</w:t>
      </w:r>
    </w:p>
    <w:p/>
    <w:p>
      <w:r>
        <w:t>Project: E-Commerce Order Management Database System</w:t>
      </w:r>
    </w:p>
    <w:p/>
    <w:p>
      <w:r>
        <w:t>Entities:</w:t>
      </w:r>
    </w:p>
    <w:p>
      <w:r>
        <w:t>1. Customer</w:t>
      </w:r>
    </w:p>
    <w:p>
      <w:r>
        <w:t>2. Product</w:t>
      </w:r>
    </w:p>
    <w:p>
      <w:r>
        <w:t>3. Category</w:t>
      </w:r>
    </w:p>
    <w:p>
      <w:r>
        <w:t>4. Order</w:t>
      </w:r>
    </w:p>
    <w:p>
      <w:r>
        <w:t>5. Order_Item</w:t>
      </w:r>
    </w:p>
    <w:p>
      <w:r>
        <w:t>6. Payment</w:t>
      </w:r>
    </w:p>
    <w:p>
      <w:r>
        <w:t>7. Shipment</w:t>
      </w:r>
    </w:p>
    <w:p/>
    <w:p>
      <w:r>
        <w:t>Primary Keys:</w:t>
      </w:r>
    </w:p>
    <w:p>
      <w:r>
        <w:t>Customer_ID, Product_ID, Category_ID, Order_ID, Order_Item_ID, Payment_ID, Shipment_ID</w:t>
      </w:r>
    </w:p>
    <w:p/>
    <w:p>
      <w:r>
        <w:t>Foreign Keys:</w:t>
      </w:r>
    </w:p>
    <w:p>
      <w:r>
        <w:t>Product.Category_ID -&gt; Category.Category_ID</w:t>
      </w:r>
    </w:p>
    <w:p>
      <w:r>
        <w:t>Order.Customer_ID -&gt; Customer.Customer_ID</w:t>
      </w:r>
    </w:p>
    <w:p>
      <w:r>
        <w:t>Order_Item.Order_ID -&gt; Order.Order_ID</w:t>
      </w:r>
    </w:p>
    <w:p>
      <w:r>
        <w:t>Order_Item.Product_ID -&gt; Product.Product_ID</w:t>
      </w:r>
    </w:p>
    <w:p>
      <w:r>
        <w:t>Payment.Order_ID -&gt; Order.Order_ID</w:t>
      </w:r>
    </w:p>
    <w:p>
      <w:r>
        <w:t>Shipment.Order_ID -&gt; Order.Order_ID</w:t>
      </w:r>
    </w:p>
    <w:p/>
    <w:p>
      <w:r>
        <w:t>Constraints:</w:t>
      </w:r>
    </w:p>
    <w:p>
      <w:r>
        <w:t>- NOT NULL where required</w:t>
      </w:r>
    </w:p>
    <w:p>
      <w:r>
        <w:t>- UNIQUE for Email, Phone, Tracking_Number, Category_Name</w:t>
      </w:r>
    </w:p>
    <w:p>
      <w:r>
        <w:t>- CHECK for positive Price, Amount, Quantity and non-negative Stock</w:t>
      </w:r>
    </w:p>
    <w:p>
      <w:r>
        <w:t>- DEFAULT values for dates and statuses</w:t>
      </w:r>
    </w:p>
    <w:p/>
    <w:p>
      <w:r>
        <w:t>Conclusion:</w:t>
      </w:r>
    </w:p>
    <w:p>
      <w:r>
        <w:t>The identified entities and constraints ensure data integrity and efficient database design.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