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Entity Relationship Analysis</w:t>
      </w:r>
    </w:p>
    <w:p/>
    <w:p>
      <w:r>
        <w:t>Project: E-Commerce Order Management Database System</w:t>
      </w:r>
    </w:p>
    <w:p/>
    <w:p>
      <w:r>
        <w:t>Relationships:</w:t>
      </w:r>
    </w:p>
    <w:p>
      <w:r>
        <w:t>Customer -&gt; Order : One-to-Many</w:t>
      </w:r>
    </w:p>
    <w:p>
      <w:r>
        <w:t>Category -&gt; Product : One-to-Many</w:t>
      </w:r>
    </w:p>
    <w:p>
      <w:r>
        <w:t>Order -&gt; Order_Item : One-to-Many</w:t>
      </w:r>
    </w:p>
    <w:p>
      <w:r>
        <w:t>Product -&gt; Order_Item : One-to-Many</w:t>
      </w:r>
    </w:p>
    <w:p>
      <w:r>
        <w:t>Order -&gt; Payment : One-to-One</w:t>
      </w:r>
    </w:p>
    <w:p>
      <w:r>
        <w:t>Order -&gt; Shipment : One-to-One</w:t>
      </w:r>
    </w:p>
    <w:p/>
    <w:p>
      <w:r>
        <w:t>Cardinality Summary:</w:t>
      </w:r>
    </w:p>
    <w:p>
      <w:r>
        <w:t>Customer (1) ---- (M) Order</w:t>
      </w:r>
    </w:p>
    <w:p>
      <w:r>
        <w:t>Category (1) ---- (M) Product</w:t>
      </w:r>
    </w:p>
    <w:p>
      <w:r>
        <w:t>Order (1) ---- (M) Order_Item</w:t>
      </w:r>
    </w:p>
    <w:p>
      <w:r>
        <w:t>Product (1) ---- (M) Order_Item</w:t>
      </w:r>
    </w:p>
    <w:p>
      <w:r>
        <w:t>Order (1) ---- (1) Payment</w:t>
      </w:r>
    </w:p>
    <w:p>
      <w:r>
        <w:t>Order (1) ---- (1) Shipment</w:t>
      </w:r>
    </w:p>
    <w:p/>
    <w:p>
      <w:r>
        <w:t>Database Integrity:</w:t>
      </w:r>
    </w:p>
    <w:p>
      <w:r>
        <w:t>Each Order belongs to one Customer.</w:t>
      </w:r>
    </w:p>
    <w:p>
      <w:r>
        <w:t>Each Product belongs to one Category.</w:t>
      </w:r>
    </w:p>
    <w:p>
      <w:r>
        <w:t>Each Order contains one or more Order Items.</w:t>
      </w:r>
    </w:p>
    <w:p>
      <w:r>
        <w:t>Each Order has one Payment and one Shipment.</w:t>
      </w:r>
    </w:p>
    <w:p/>
    <w:p>
      <w:r>
        <w:t>Conclusion:</w:t>
      </w:r>
    </w:p>
    <w:p>
      <w:r>
        <w:t>The relationships maintain referential integrity and support an efficient normalized database design.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